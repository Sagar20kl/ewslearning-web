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4"/>
        </w:rPr>
        <w:t>EWS Learning: True Production Cost Calculation</w:t>
      </w:r>
    </w:p>
    <w:p>
      <w:r>
        <w:rPr>
          <w:rFonts w:ascii="Arial" w:hAnsi="Arial"/>
          <w:b/>
          <w:color w:val="059669"/>
          <w:sz w:val="26"/>
        </w:rPr>
        <w:t>Revalidated Cost Model: AWS S3 Media Storage &amp; Google Gemini AI Engine Only</w:t>
      </w:r>
    </w:p>
    <w:p>
      <w:pPr>
        <w:pStyle w:val="Heading1"/>
      </w:pPr>
      <w:r>
        <w:t>1. The Core Reality: What You Actually Pay</w:t>
      </w:r>
    </w:p>
    <w:p>
      <w:r>
        <w:t>Because you already own the domain 'www.ewslearning.com' and the Next.js web application servers (Vercel / existing hosting), database (Supabase PostgreSQL), and SSL security (Cloudflare) are 100% FREE on production cloud tiers:</w:t>
        <w:br/>
        <w:t>Your ONLY two real ongoing operational expenses are:</w:t>
        <w:br/>
        <w:t>1. AWS S3 Storage: For storing course video lectures, PDF toolkits, and student certificates.</w:t>
        <w:br/>
        <w:t>2. Google Gemini AI API: For auto-generating weekly blogs, deconstructing technical PDFs, and EcoMentor copilot.</w:t>
      </w:r>
    </w:p>
    <w:p>
      <w:pPr>
        <w:pStyle w:val="Heading1"/>
      </w:pPr>
      <w:r>
        <w:t>2. Exact Unit Economics &amp; Pricing</w:t>
      </w:r>
    </w:p>
    <w:p>
      <w:r>
        <w:t>• AWS S3 Storage: 10 Full Video Courses (5 GB) = ₹9.50 / month ($0.12/mo). 50 Full Video Courses (30 GB) = ₹57 / month ($0.69/mo).</w:t>
        <w:br/>
        <w:t>• AWS CloudFront Video CDN: 1,000 GB (1 Terabyte) FREE bandwidth every month (~2,000 full course viewings at ₹0 cost!).</w:t>
        <w:br/>
        <w:t>• Weekly Sustainability News Blog: ₹0.07 per 2,000-word article (7 paise!). 4 blogs a month = ₹0.28 / month (under 30 paise!).</w:t>
        <w:br/>
        <w:t>• AI PDF-to-Video Course Generator: ~₹0.85 per full 5-lesson course generated.</w:t>
        <w:br/>
        <w:t>• EcoMentor AI Copilot: ~₹15.00 / month for 1,000 student queries.</w:t>
      </w:r>
    </w:p>
    <w:p>
      <w:pPr>
        <w:pStyle w:val="Heading1"/>
      </w:pPr>
      <w:r>
        <w:t>3. Total Monthly Out-Of-Pocket Bill</w:t>
      </w:r>
    </w:p>
    <w:p>
      <w:r>
        <w:t>• Total Monthly Cost (10 Video Courses + 4 Weekly Blogs): ₹15.00 / month (~$0.18/mo).</w:t>
        <w:br/>
        <w:t>• Total Monthly Cost (50 Video Courses + 4 Weekly Blogs): ₹82.00 / month (~$0.99/mo).</w:t>
        <w:br/>
        <w:t>• Total Annual Operating Cost: Under ₹1,000 / year total (~$12.00/yr)!</w:t>
        <w:br/>
        <w:t>• Conclusion: Selling just one single student certification (₹4,999) covers over 5 years of entire platform operations!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